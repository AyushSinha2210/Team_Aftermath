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7965258A" w:rsidR="00A127C4" w:rsidRDefault="00BB66B1">
      <w:r>
        <w:t>Team Name:</w:t>
      </w:r>
      <w:r w:rsidR="00066A04">
        <w:t xml:space="preserve"> _____</w:t>
      </w:r>
      <w:r w:rsidR="00015974">
        <w:t>Team Aftermath</w:t>
      </w:r>
      <w:r w:rsidR="00066A04">
        <w:t>__________</w:t>
      </w:r>
    </w:p>
    <w:p w14:paraId="128E5794" w14:textId="44665950" w:rsidR="00A127C4" w:rsidRDefault="00BB66B1">
      <w:r>
        <w:t>Project / Product Name:</w:t>
      </w:r>
      <w:r w:rsidR="00066A04">
        <w:t xml:space="preserve"> ______________</w:t>
      </w:r>
      <w:r w:rsidR="00015974">
        <w:t>Ariadne: Agentic Code Intelligence</w:t>
      </w:r>
      <w:r w:rsidR="00066A04">
        <w:t>______</w:t>
      </w:r>
    </w:p>
    <w:p w14:paraId="79C27D10" w14:textId="726D2DC3" w:rsidR="00A127C4" w:rsidRDefault="00BB66B1">
      <w:r>
        <w:t>Organization / Institution (if any):</w:t>
      </w:r>
      <w:r w:rsidR="00066A04">
        <w:t xml:space="preserve"> _________</w:t>
      </w:r>
      <w:r w:rsidR="00015974" w:rsidRPr="00015974">
        <w:t>Vellore Institute of Technology (VIT), Vellore</w:t>
      </w:r>
      <w:r w:rsidR="00066A04">
        <w:t>___________</w:t>
      </w:r>
    </w:p>
    <w:p w14:paraId="3544C6C6" w14:textId="78A0AACC" w:rsidR="00A127C4" w:rsidRDefault="00BB66B1">
      <w:r>
        <w:t>Submission Date:</w:t>
      </w:r>
      <w:r w:rsidR="00066A04">
        <w:t xml:space="preserve"> _______________</w:t>
      </w:r>
      <w:r w:rsidR="00015974">
        <w:t>30/09/2026</w:t>
      </w:r>
      <w:r w:rsidR="00066A04">
        <w:t>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60C00F04" w:rsidR="00A127C4" w:rsidRDefault="00066A04">
      <w:r>
        <w:t>_________</w:t>
      </w:r>
      <w:r w:rsidR="00015974">
        <w:t>Yes</w:t>
      </w:r>
      <w:r>
        <w:t>______________________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55398DF2" w:rsidR="00A127C4" w:rsidRDefault="00BB66B1">
      <w:r>
        <w:t>Idea generation / brainstorming</w:t>
      </w:r>
      <w:r w:rsidR="00015974">
        <w:t xml:space="preserve">: </w:t>
      </w:r>
      <w:r w:rsidR="00015974" w:rsidRPr="00015974">
        <w:rPr>
          <w:sz w:val="20"/>
          <w:szCs w:val="20"/>
        </w:rPr>
        <w:t xml:space="preserve">Brainstorming multi-stage agentic code retrieval pipelines (Plan </w:t>
      </w:r>
      <w:r w:rsidR="00015974" w:rsidRPr="00015974">
        <w:rPr>
          <w:rFonts w:ascii="Segoe UI Symbol" w:hAnsi="Segoe UI Symbol" w:cs="Segoe UI Symbol"/>
          <w:sz w:val="20"/>
          <w:szCs w:val="20"/>
        </w:rPr>
        <w:t>➔</w:t>
      </w:r>
      <w:r w:rsidR="00015974" w:rsidRPr="00015974">
        <w:rPr>
          <w:sz w:val="20"/>
          <w:szCs w:val="20"/>
        </w:rPr>
        <w:t xml:space="preserve"> Search </w:t>
      </w:r>
      <w:r w:rsidR="00015974" w:rsidRPr="00015974">
        <w:rPr>
          <w:rFonts w:ascii="Segoe UI Symbol" w:hAnsi="Segoe UI Symbol" w:cs="Segoe UI Symbol"/>
          <w:sz w:val="20"/>
          <w:szCs w:val="20"/>
        </w:rPr>
        <w:t>➔</w:t>
      </w:r>
      <w:r w:rsidR="00015974" w:rsidRPr="00015974">
        <w:rPr>
          <w:sz w:val="20"/>
          <w:szCs w:val="20"/>
        </w:rPr>
        <w:t xml:space="preserve"> Read </w:t>
      </w:r>
      <w:r w:rsidR="00015974" w:rsidRPr="00015974">
        <w:rPr>
          <w:rFonts w:ascii="Segoe UI Symbol" w:hAnsi="Segoe UI Symbol" w:cs="Segoe UI Symbol"/>
          <w:sz w:val="20"/>
          <w:szCs w:val="20"/>
        </w:rPr>
        <w:t>➔</w:t>
      </w:r>
      <w:r w:rsidR="00015974" w:rsidRPr="00015974">
        <w:rPr>
          <w:sz w:val="20"/>
          <w:szCs w:val="20"/>
        </w:rPr>
        <w:t xml:space="preserve"> Refine), hard negative mining workflows, and AST call-graph sequencing strategies.</w:t>
      </w:r>
    </w:p>
    <w:p w14:paraId="4B1DE582" w14:textId="59290CD2" w:rsidR="00A127C4" w:rsidRPr="00015974" w:rsidRDefault="00BB66B1">
      <w:pPr>
        <w:rPr>
          <w:sz w:val="20"/>
          <w:szCs w:val="20"/>
        </w:rPr>
      </w:pPr>
      <w:r>
        <w:t>Code generation or assistance</w:t>
      </w:r>
      <w:r w:rsidR="00015974">
        <w:t xml:space="preserve">: </w:t>
      </w:r>
      <w:r w:rsidR="00015974" w:rsidRPr="00015974">
        <w:rPr>
          <w:sz w:val="20"/>
          <w:szCs w:val="20"/>
        </w:rPr>
        <w:t>Assisted with boilerplate scaffolding, regex tokenization patterns, MTEB evaluation harness adapters, and Python HTTP bridge server routines.</w:t>
      </w:r>
    </w:p>
    <w:p w14:paraId="54FA81DE" w14:textId="16DDC775" w:rsidR="00A127C4" w:rsidRDefault="00BB66B1">
      <w:r>
        <w:t>UI / UX design</w:t>
      </w:r>
      <w:r w:rsidR="00015974">
        <w:t xml:space="preserve">: </w:t>
      </w:r>
      <w:r w:rsidR="00015974" w:rsidRPr="00015974">
        <w:rPr>
          <w:sz w:val="20"/>
          <w:szCs w:val="20"/>
        </w:rPr>
        <w:t>Assisted with layout scaffolding for the dark-mode design system, CSS token palettes, interactive laptop reveal animation, and Streamlit diagnostic badges.</w:t>
      </w:r>
    </w:p>
    <w:p w14:paraId="29551317" w14:textId="41A12CAE" w:rsidR="00A127C4" w:rsidRDefault="00BB66B1">
      <w:r>
        <w:t>Content creation</w:t>
      </w:r>
      <w:r w:rsidR="00015974">
        <w:t xml:space="preserve">: </w:t>
      </w:r>
      <w:r w:rsidR="00015974" w:rsidRPr="00015974">
        <w:rPr>
          <w:sz w:val="20"/>
          <w:szCs w:val="20"/>
        </w:rPr>
        <w:t>Drafting technical documentation, component architecture diagrams, model cards, and benchmark summary tables.</w:t>
      </w:r>
    </w:p>
    <w:p w14:paraId="3FCA3358" w14:textId="1CA64295" w:rsidR="00A127C4" w:rsidRPr="00015974" w:rsidRDefault="00BB66B1">
      <w:pPr>
        <w:rPr>
          <w:sz w:val="20"/>
          <w:szCs w:val="20"/>
        </w:rPr>
      </w:pPr>
      <w:r>
        <w:t>Data analysis</w:t>
      </w:r>
      <w:r w:rsidR="00015974" w:rsidRPr="00015974">
        <w:rPr>
          <w:sz w:val="20"/>
          <w:szCs w:val="20"/>
        </w:rPr>
        <w:t xml:space="preserve">: </w:t>
      </w:r>
      <w:r w:rsidR="00015974" w:rsidRPr="00015974">
        <w:rPr>
          <w:sz w:val="20"/>
          <w:szCs w:val="20"/>
        </w:rPr>
        <w:t>Analyzing score distributions across the CoIR apps dataset, evaluating hard-negative margin separations, and statistical bootstrap confidence intervals.</w:t>
      </w:r>
    </w:p>
    <w:p w14:paraId="4B209694" w14:textId="62C71DAB" w:rsidR="00A127C4" w:rsidRDefault="00BB66B1">
      <w:r>
        <w:t>Testing / debugging</w:t>
      </w:r>
      <w:r w:rsidR="00015974">
        <w:t xml:space="preserve">: </w:t>
      </w:r>
      <w:r w:rsidR="00015974" w:rsidRPr="00015974">
        <w:t>G</w:t>
      </w:r>
      <w:r w:rsidR="00015974" w:rsidRPr="00015974">
        <w:rPr>
          <w:sz w:val="20"/>
          <w:szCs w:val="20"/>
        </w:rPr>
        <w:t>enerating automated unit tests for Tree-Sitter AST parsing, cascade router margin decisions, and debugging Windows async sub-process execution.</w:t>
      </w:r>
    </w:p>
    <w:p w14:paraId="3C3D7CEA" w14:textId="74244D6D" w:rsidR="00A127C4" w:rsidRDefault="00BB66B1">
      <w:r>
        <w:t>Other</w:t>
      </w:r>
      <w:r w:rsidR="00066A04">
        <w:t xml:space="preserve"> </w:t>
      </w:r>
      <w:r w:rsidR="00015974">
        <w:t xml:space="preserve">: </w:t>
      </w:r>
      <w:r w:rsidR="00015974" w:rsidRPr="00015974">
        <w:rPr>
          <w:sz w:val="20"/>
          <w:szCs w:val="20"/>
        </w:rPr>
        <w:t>Researching CPU-first optimization strategies (VByte index compression, vectorized BLAS top-k search).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2D163E3F" w:rsidR="00066A04" w:rsidRDefault="00066A04" w:rsidP="00066A04">
      <w:r>
        <w:lastRenderedPageBreak/>
        <w:t>1. Feature Name</w:t>
      </w:r>
      <w:r w:rsidR="00015974">
        <w:t xml:space="preserve">: </w:t>
      </w:r>
      <w:r w:rsidR="00015974" w:rsidRPr="00015974">
        <w:t>Contrastive Bi-Encoder Fine-Tuning &amp; Hard Negative Mining</w:t>
      </w:r>
    </w:p>
    <w:p w14:paraId="129CC6A3" w14:textId="57858CD5" w:rsidR="00066A04" w:rsidRDefault="00066A04" w:rsidP="00066A04">
      <w:r>
        <w:t>2.  Self-Generated/AI-Generated/Both _______</w:t>
      </w:r>
      <w:r w:rsidR="00015974">
        <w:t>Both</w:t>
      </w:r>
      <w:r>
        <w:t>____________</w:t>
      </w:r>
    </w:p>
    <w:p w14:paraId="36300C2C" w14:textId="24A39AE7" w:rsidR="00015974" w:rsidRDefault="00015974" w:rsidP="00015974">
      <w:r>
        <w:t xml:space="preserve">3. </w:t>
      </w:r>
      <w:r w:rsidR="00066A04">
        <w:t>Description</w:t>
      </w:r>
      <w:r>
        <w:t>:</w:t>
      </w:r>
    </w:p>
    <w:p w14:paraId="55848964" w14:textId="527FE126" w:rsidR="00015974" w:rsidRPr="00015974" w:rsidRDefault="00015974" w:rsidP="00015974">
      <w:pPr>
        <w:pStyle w:val="ListParagraph"/>
        <w:numPr>
          <w:ilvl w:val="0"/>
          <w:numId w:val="11"/>
        </w:numPr>
        <w:rPr>
          <w:lang w:val="en-IN"/>
        </w:rPr>
      </w:pPr>
      <w:r w:rsidRPr="00015974">
        <w:rPr>
          <w:b/>
          <w:bCs/>
          <w:lang w:val="en-IN"/>
        </w:rPr>
        <w:t>AI Tools / Platform Used:</w:t>
      </w:r>
      <w:r w:rsidRPr="00015974">
        <w:rPr>
          <w:lang w:val="en-IN"/>
        </w:rPr>
        <w:t> GitHub Copilot / Anthropic Claude / Google Gemini</w:t>
      </w:r>
    </w:p>
    <w:p w14:paraId="5897AA14" w14:textId="77777777" w:rsidR="00015974" w:rsidRPr="00015974" w:rsidRDefault="00015974" w:rsidP="00015974">
      <w:pPr>
        <w:numPr>
          <w:ilvl w:val="0"/>
          <w:numId w:val="11"/>
        </w:numPr>
        <w:rPr>
          <w:lang w:val="en-IN"/>
        </w:rPr>
      </w:pPr>
      <w:r w:rsidRPr="00015974">
        <w:rPr>
          <w:b/>
          <w:bCs/>
          <w:lang w:val="en-IN"/>
        </w:rPr>
        <w:t>Prompt Used:</w:t>
      </w:r>
      <w:r w:rsidRPr="00015974">
        <w:rPr>
          <w:lang w:val="en-IN"/>
        </w:rPr>
        <w:t> </w:t>
      </w:r>
      <w:r w:rsidRPr="00015974">
        <w:rPr>
          <w:i/>
          <w:iCs/>
          <w:lang w:val="en-IN"/>
        </w:rPr>
        <w:t>"Draft a PyTorch contrastive fine-tuning loop using MultipleNegativesRankingLoss with in-batch negatives and iterative dense hard-negative mining for code retrieval on CPU."</w:t>
      </w:r>
    </w:p>
    <w:p w14:paraId="4D64988E" w14:textId="77777777" w:rsidR="00015974" w:rsidRPr="00015974" w:rsidRDefault="00015974" w:rsidP="00015974">
      <w:pPr>
        <w:numPr>
          <w:ilvl w:val="0"/>
          <w:numId w:val="11"/>
        </w:numPr>
        <w:rPr>
          <w:lang w:val="en-IN"/>
        </w:rPr>
      </w:pPr>
      <w:r w:rsidRPr="00015974">
        <w:rPr>
          <w:b/>
          <w:bCs/>
          <w:lang w:val="en-IN"/>
        </w:rPr>
        <w:t>Output Summary:</w:t>
      </w:r>
      <w:r w:rsidRPr="00015974">
        <w:rPr>
          <w:lang w:val="en-IN"/>
        </w:rPr>
        <w:t> Basic PyTorch training loop template with loss computation and DataLoader setup.</w:t>
      </w:r>
    </w:p>
    <w:p w14:paraId="273D70E1" w14:textId="77777777" w:rsidR="00015974" w:rsidRPr="00015974" w:rsidRDefault="00015974" w:rsidP="00015974">
      <w:pPr>
        <w:numPr>
          <w:ilvl w:val="0"/>
          <w:numId w:val="11"/>
        </w:numPr>
        <w:rPr>
          <w:lang w:val="en-IN"/>
        </w:rPr>
      </w:pPr>
      <w:r w:rsidRPr="00015974">
        <w:rPr>
          <w:b/>
          <w:bCs/>
          <w:lang w:val="en-IN"/>
        </w:rPr>
        <w:t>Modification:</w:t>
      </w:r>
      <w:r w:rsidRPr="00015974">
        <w:rPr>
          <w:lang w:val="en-IN"/>
        </w:rPr>
        <w:t> Hand-engineered a multi-stage negative mining pipeline pairing BM25 false positives with iterative dense hard negatives ($\text{margin}=0.10$). Added AdamW optimizer with temperature scaling ($20.0$), implemented strict train-only split data hygiene to avoid data leakage, and achieved </w:t>
      </w:r>
      <w:r w:rsidRPr="00015974">
        <w:rPr>
          <w:b/>
          <w:bCs/>
          <w:lang w:val="en-IN"/>
        </w:rPr>
        <w:t>0.7737 NDCG@10</w:t>
      </w:r>
      <w:r w:rsidRPr="00015974">
        <w:rPr>
          <w:lang w:val="en-IN"/>
        </w:rPr>
        <w:t> on the CoIR apps benchmark.</w:t>
      </w:r>
    </w:p>
    <w:p w14:paraId="237D0DF2" w14:textId="7B2033CA" w:rsidR="00066A04" w:rsidRDefault="00066A04" w:rsidP="00066A04"/>
    <w:p w14:paraId="53D91687" w14:textId="26FCDD5E" w:rsidR="00015974" w:rsidRPr="00015974" w:rsidRDefault="00015974" w:rsidP="00015974">
      <w:pPr>
        <w:rPr>
          <w:lang w:val="en-IN"/>
        </w:rPr>
      </w:pPr>
      <w:r>
        <w:rPr>
          <w:b/>
          <w:bCs/>
          <w:lang w:val="en-IN"/>
        </w:rPr>
        <w:t>1.</w:t>
      </w:r>
      <w:r w:rsidRPr="00015974">
        <w:rPr>
          <w:b/>
          <w:bCs/>
          <w:lang w:val="en-IN"/>
        </w:rPr>
        <w:t>Feature Name:</w:t>
      </w:r>
      <w:r w:rsidRPr="00015974">
        <w:rPr>
          <w:lang w:val="en-IN"/>
        </w:rPr>
        <w:t> AST Structural Call Graph &amp; PageRank Centrality</w:t>
      </w:r>
    </w:p>
    <w:p w14:paraId="4A422730" w14:textId="7CA43802" w:rsidR="00015974" w:rsidRPr="00015974" w:rsidRDefault="00015974" w:rsidP="00015974">
      <w:pPr>
        <w:rPr>
          <w:lang w:val="en-IN"/>
        </w:rPr>
      </w:pPr>
      <w:r>
        <w:rPr>
          <w:b/>
          <w:bCs/>
          <w:lang w:val="en-IN"/>
        </w:rPr>
        <w:t>2.</w:t>
      </w:r>
      <w:r w:rsidRPr="00015974">
        <w:rPr>
          <w:b/>
          <w:bCs/>
          <w:lang w:val="en-IN"/>
        </w:rPr>
        <w:t>Self-Generated / AI-Generated / Both:</w:t>
      </w:r>
      <w:r w:rsidRPr="00015974">
        <w:rPr>
          <w:lang w:val="en-IN"/>
        </w:rPr>
        <w:t> </w:t>
      </w:r>
      <w:r w:rsidRPr="00015974">
        <w:rPr>
          <w:b/>
          <w:bCs/>
          <w:lang w:val="en-IN"/>
        </w:rPr>
        <w:t>Both</w:t>
      </w:r>
    </w:p>
    <w:p w14:paraId="66E636B9" w14:textId="710C788F" w:rsidR="00015974" w:rsidRPr="00015974" w:rsidRDefault="00015974" w:rsidP="00015974">
      <w:pPr>
        <w:rPr>
          <w:lang w:val="en-IN"/>
        </w:rPr>
      </w:pPr>
      <w:r>
        <w:rPr>
          <w:b/>
          <w:bCs/>
          <w:lang w:val="en-IN"/>
        </w:rPr>
        <w:t>3.</w:t>
      </w:r>
      <w:r w:rsidRPr="00015974">
        <w:rPr>
          <w:b/>
          <w:bCs/>
          <w:lang w:val="en-IN"/>
        </w:rPr>
        <w:t>Description:</w:t>
      </w:r>
    </w:p>
    <w:p w14:paraId="28CE52B1" w14:textId="77777777" w:rsidR="00015974" w:rsidRPr="00015974" w:rsidRDefault="00015974" w:rsidP="00015974">
      <w:pPr>
        <w:pStyle w:val="ListParagraph"/>
        <w:numPr>
          <w:ilvl w:val="0"/>
          <w:numId w:val="17"/>
        </w:numPr>
        <w:rPr>
          <w:lang w:val="en-IN"/>
        </w:rPr>
      </w:pPr>
      <w:r w:rsidRPr="00015974">
        <w:rPr>
          <w:b/>
          <w:bCs/>
          <w:lang w:val="en-IN"/>
        </w:rPr>
        <w:t>AI Tools / Platform Used:</w:t>
      </w:r>
      <w:r w:rsidRPr="00015974">
        <w:rPr>
          <w:lang w:val="en-IN"/>
        </w:rPr>
        <w:t> GitHub Copilot / Claude</w:t>
      </w:r>
    </w:p>
    <w:p w14:paraId="0E4710F8" w14:textId="77777777" w:rsidR="00015974" w:rsidRPr="00015974" w:rsidRDefault="00015974" w:rsidP="00015974">
      <w:pPr>
        <w:pStyle w:val="ListParagraph"/>
        <w:numPr>
          <w:ilvl w:val="0"/>
          <w:numId w:val="17"/>
        </w:numPr>
        <w:rPr>
          <w:lang w:val="en-IN"/>
        </w:rPr>
      </w:pPr>
      <w:r w:rsidRPr="00015974">
        <w:rPr>
          <w:b/>
          <w:bCs/>
          <w:lang w:val="en-IN"/>
        </w:rPr>
        <w:t>Prompt Used:</w:t>
      </w:r>
      <w:r w:rsidRPr="00015974">
        <w:rPr>
          <w:lang w:val="en-IN"/>
        </w:rPr>
        <w:t> </w:t>
      </w:r>
      <w:r w:rsidRPr="00015974">
        <w:rPr>
          <w:i/>
          <w:iCs/>
          <w:lang w:val="en-IN"/>
        </w:rPr>
        <w:t>"Construct a NetworkX directed graph from caller-callee tuples and compute PageRank centrality."</w:t>
      </w:r>
    </w:p>
    <w:p w14:paraId="5762A434" w14:textId="77777777" w:rsidR="00015974" w:rsidRPr="00015974" w:rsidRDefault="00015974" w:rsidP="00015974">
      <w:pPr>
        <w:pStyle w:val="ListParagraph"/>
        <w:numPr>
          <w:ilvl w:val="0"/>
          <w:numId w:val="17"/>
        </w:numPr>
        <w:rPr>
          <w:lang w:val="en-IN"/>
        </w:rPr>
      </w:pPr>
      <w:r w:rsidRPr="00015974">
        <w:rPr>
          <w:b/>
          <w:bCs/>
          <w:lang w:val="en-IN"/>
        </w:rPr>
        <w:t>Output Summary:</w:t>
      </w:r>
      <w:r w:rsidRPr="00015974">
        <w:rPr>
          <w:lang w:val="en-IN"/>
        </w:rPr>
        <w:t> Standard NetworkX graph construction and nx.pagerank() invocation snippet.</w:t>
      </w:r>
    </w:p>
    <w:p w14:paraId="174E2871" w14:textId="33B8F600" w:rsidR="00A127C4" w:rsidRPr="00015974" w:rsidRDefault="00015974" w:rsidP="00015974">
      <w:pPr>
        <w:pStyle w:val="ListParagraph"/>
        <w:numPr>
          <w:ilvl w:val="0"/>
          <w:numId w:val="17"/>
        </w:numPr>
        <w:rPr>
          <w:lang w:val="en-IN"/>
        </w:rPr>
      </w:pPr>
      <w:r w:rsidRPr="00015974">
        <w:rPr>
          <w:b/>
          <w:bCs/>
          <w:lang w:val="en-IN"/>
        </w:rPr>
        <w:t>Modification:</w:t>
      </w:r>
      <w:r w:rsidRPr="00015974">
        <w:rPr>
          <w:lang w:val="en-IN"/>
        </w:rPr>
        <w:t> Implemented Tree-Sitter AST parser extracting exact function boundaries and static call hierarchies across JavaScript voice-assistant repositories. Implemented bidirectional BFS (resolve_call_path_bidirectional) cutting traversal complexity from $O(b^d)$ to $O(2 \cdot b^{d/2})$ and added label propagation modularity clustering.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59C227F4" w:rsidR="00A127C4" w:rsidRDefault="00015974" w:rsidP="00015974">
      <w:pPr>
        <w:tabs>
          <w:tab w:val="left" w:pos="1308"/>
        </w:tabs>
      </w:pPr>
      <w:r>
        <w:tab/>
      </w:r>
    </w:p>
    <w:p w14:paraId="3CA56EDD" w14:textId="77777777" w:rsidR="00015974" w:rsidRDefault="00015974" w:rsidP="00015974">
      <w:pPr>
        <w:tabs>
          <w:tab w:val="left" w:pos="1308"/>
        </w:tabs>
      </w:pPr>
    </w:p>
    <w:p w14:paraId="761CA8FA" w14:textId="3B8A966B" w:rsidR="00A127C4" w:rsidRPr="00BB66B1" w:rsidRDefault="004E57A2">
      <w:pPr>
        <w:rPr>
          <w:b/>
          <w:bCs/>
        </w:rPr>
      </w:pPr>
      <w:r>
        <w:lastRenderedPageBreak/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049A3262" w:rsidR="00A127C4" w:rsidRDefault="00BB66B1">
      <w:r>
        <w:t>Name of Team Representative:</w:t>
      </w:r>
      <w:r w:rsidR="00015974">
        <w:t xml:space="preserve"> Ayush Sinha</w:t>
      </w:r>
    </w:p>
    <w:p w14:paraId="343EF5D4" w14:textId="594C9613" w:rsidR="00A127C4" w:rsidRDefault="00BB66B1">
      <w:r>
        <w:t>Role:</w:t>
      </w:r>
      <w:r w:rsidR="00015974">
        <w:t xml:space="preserve"> Team Lead</w:t>
      </w:r>
    </w:p>
    <w:p w14:paraId="6E698D32" w14:textId="33CF46F2" w:rsidR="00A127C4" w:rsidRDefault="00BB66B1">
      <w:r>
        <w:t>Signature:</w:t>
      </w:r>
      <w:r w:rsidR="00015974">
        <w:t xml:space="preserve"> Ayush Sinha</w:t>
      </w:r>
    </w:p>
    <w:p w14:paraId="625AA66E" w14:textId="000B086F" w:rsidR="00A127C4" w:rsidRDefault="00BB66B1">
      <w:r>
        <w:t>Date:</w:t>
      </w:r>
      <w:r w:rsidR="00015974">
        <w:t xml:space="preserve"> September 30,2026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37A65"/>
    <w:multiLevelType w:val="multilevel"/>
    <w:tmpl w:val="9912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97370"/>
    <w:multiLevelType w:val="hybridMultilevel"/>
    <w:tmpl w:val="A378C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642C0"/>
    <w:multiLevelType w:val="hybridMultilevel"/>
    <w:tmpl w:val="1018A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8765F"/>
    <w:multiLevelType w:val="hybridMultilevel"/>
    <w:tmpl w:val="C2BC5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875DC"/>
    <w:multiLevelType w:val="multilevel"/>
    <w:tmpl w:val="97E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9E4898"/>
    <w:multiLevelType w:val="hybridMultilevel"/>
    <w:tmpl w:val="7C30B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C774F"/>
    <w:multiLevelType w:val="hybridMultilevel"/>
    <w:tmpl w:val="E878C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A33C53"/>
    <w:multiLevelType w:val="hybridMultilevel"/>
    <w:tmpl w:val="162C1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102074">
    <w:abstractNumId w:val="8"/>
  </w:num>
  <w:num w:numId="2" w16cid:durableId="2002734094">
    <w:abstractNumId w:val="6"/>
  </w:num>
  <w:num w:numId="3" w16cid:durableId="633173021">
    <w:abstractNumId w:val="5"/>
  </w:num>
  <w:num w:numId="4" w16cid:durableId="434713882">
    <w:abstractNumId w:val="4"/>
  </w:num>
  <w:num w:numId="5" w16cid:durableId="1405449234">
    <w:abstractNumId w:val="7"/>
  </w:num>
  <w:num w:numId="6" w16cid:durableId="482696291">
    <w:abstractNumId w:val="3"/>
  </w:num>
  <w:num w:numId="7" w16cid:durableId="882867005">
    <w:abstractNumId w:val="2"/>
  </w:num>
  <w:num w:numId="8" w16cid:durableId="1890607381">
    <w:abstractNumId w:val="1"/>
  </w:num>
  <w:num w:numId="9" w16cid:durableId="765460734">
    <w:abstractNumId w:val="0"/>
  </w:num>
  <w:num w:numId="10" w16cid:durableId="334958554">
    <w:abstractNumId w:val="13"/>
  </w:num>
  <w:num w:numId="11" w16cid:durableId="293608447">
    <w:abstractNumId w:val="12"/>
  </w:num>
  <w:num w:numId="12" w16cid:durableId="391198242">
    <w:abstractNumId w:val="9"/>
  </w:num>
  <w:num w:numId="13" w16cid:durableId="1086880440">
    <w:abstractNumId w:val="11"/>
  </w:num>
  <w:num w:numId="14" w16cid:durableId="869415275">
    <w:abstractNumId w:val="14"/>
  </w:num>
  <w:num w:numId="15" w16cid:durableId="733358972">
    <w:abstractNumId w:val="16"/>
  </w:num>
  <w:num w:numId="16" w16cid:durableId="157234249">
    <w:abstractNumId w:val="10"/>
  </w:num>
  <w:num w:numId="17" w16cid:durableId="12289559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974"/>
    <w:rsid w:val="00034616"/>
    <w:rsid w:val="0006063C"/>
    <w:rsid w:val="00066A04"/>
    <w:rsid w:val="0015074B"/>
    <w:rsid w:val="001527FC"/>
    <w:rsid w:val="002219CD"/>
    <w:rsid w:val="0029639D"/>
    <w:rsid w:val="002B21E7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AYUSH SINHA</cp:lastModifiedBy>
  <cp:revision>3</cp:revision>
  <dcterms:created xsi:type="dcterms:W3CDTF">2026-04-27T09:43:00Z</dcterms:created>
  <dcterms:modified xsi:type="dcterms:W3CDTF">2026-09-30T18:23:00Z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